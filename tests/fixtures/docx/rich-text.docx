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Independent Word fixture</w:t>
      </w:r>
    </w:p>
    <w:p>
      <w:r>
        <w:t xml:space="preserve">Résumé 日本語 </w:t>
      </w:r>
      <w:r>
        <w:rPr>
          <w:b/>
          <w:i/>
          <w:strike/>
          <w:u w:val="single"/>
        </w:rPr>
        <w:t>Rich formatting</w:t>
      </w:r>
    </w:p>
    <w:p>
      <w:pPr>
        <w:pStyle w:val="ListBullet"/>
      </w:pPr>
      <w:r>
        <w:t>List item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cell</w:t>
            </w:r>
          </w:p>
        </w:tc>
        <w:tc>
          <w:tcPr>
            <w:tcW w:type="dxa" w:w="4320"/>
          </w:tcPr>
          <w:p>
            <w:r>
              <w:t>Second cell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9144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